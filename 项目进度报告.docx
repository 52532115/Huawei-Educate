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14689" w14:textId="2AB1AD12" w:rsidR="00970D95" w:rsidRDefault="00000000">
      <w:pPr>
        <w:jc w:val="center"/>
        <w:rPr>
          <w:rFonts w:hint="eastAsia"/>
          <w:lang w:eastAsia="zh-CN"/>
        </w:rPr>
      </w:pPr>
      <w:r>
        <w:rPr>
          <w:b/>
          <w:sz w:val="44"/>
          <w:lang w:eastAsia="zh-CN"/>
        </w:rPr>
        <w:t>项目进度报告</w:t>
      </w:r>
    </w:p>
    <w:p w14:paraId="1B8F55A9" w14:textId="77777777" w:rsidR="00970D95" w:rsidRDefault="00970D95">
      <w:pPr>
        <w:pBdr>
          <w:bottom w:val="single" w:sz="6" w:space="1" w:color="CCCCCC"/>
        </w:pBdr>
        <w:rPr>
          <w:rFonts w:hint="eastAsia"/>
          <w:lang w:eastAsia="zh-CN"/>
        </w:rPr>
      </w:pPr>
    </w:p>
    <w:p w14:paraId="64D5F342" w14:textId="77777777" w:rsidR="00970D95" w:rsidRDefault="00000000">
      <w:pPr>
        <w:rPr>
          <w:rFonts w:hint="eastAsia"/>
          <w:lang w:eastAsia="zh-CN"/>
        </w:rPr>
      </w:pPr>
      <w:r>
        <w:rPr>
          <w:b/>
          <w:sz w:val="32"/>
          <w:lang w:eastAsia="zh-CN"/>
        </w:rPr>
        <w:t>一、项目概述</w:t>
      </w:r>
    </w:p>
    <w:p w14:paraId="7EE21406" w14:textId="77777777" w:rsidR="00970D95" w:rsidRDefault="00000000">
      <w:pPr>
        <w:rPr>
          <w:rFonts w:hint="eastAsia"/>
          <w:lang w:eastAsia="zh-CN"/>
        </w:rPr>
      </w:pPr>
      <w:proofErr w:type="spellStart"/>
      <w:r>
        <w:rPr>
          <w:lang w:eastAsia="zh-CN"/>
        </w:rPr>
        <w:t>SafeTAcademy</w:t>
      </w:r>
      <w:proofErr w:type="spellEnd"/>
      <w:r>
        <w:rPr>
          <w:lang w:eastAsia="zh-CN"/>
        </w:rPr>
        <w:t xml:space="preserve"> 是一款基于华为 HarmonyOS 6.0（API 20）平台构建的综合性教育应用，采用 </w:t>
      </w:r>
      <w:proofErr w:type="spellStart"/>
      <w:r>
        <w:rPr>
          <w:lang w:eastAsia="zh-CN"/>
        </w:rPr>
        <w:t>ArkTS</w:t>
      </w:r>
      <w:proofErr w:type="spellEnd"/>
      <w:r>
        <w:rPr>
          <w:lang w:eastAsia="zh-CN"/>
        </w:rPr>
        <w:t xml:space="preserve"> + </w:t>
      </w:r>
      <w:proofErr w:type="spellStart"/>
      <w:r>
        <w:rPr>
          <w:lang w:eastAsia="zh-CN"/>
        </w:rPr>
        <w:t>ArkUI</w:t>
      </w:r>
      <w:proofErr w:type="spellEnd"/>
      <w:r>
        <w:rPr>
          <w:lang w:eastAsia="zh-CN"/>
        </w:rPr>
        <w:t xml:space="preserve"> 声明式 UI 框架开发。项目采用 HAP（主入口）+ HSP（功能模块）的模块化架构，包含 7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独立模块，覆盖课程学习、考试练习、AI 智能助教、消息中心、个人中心等核心场景。</w:t>
      </w:r>
    </w:p>
    <w:p w14:paraId="42271D58" w14:textId="77777777" w:rsidR="00970D95" w:rsidRDefault="00000000">
      <w:pPr>
        <w:pStyle w:val="a0"/>
        <w:rPr>
          <w:rFonts w:hint="eastAsia"/>
        </w:rPr>
      </w:pPr>
      <w:proofErr w:type="spellStart"/>
      <w:r>
        <w:rPr>
          <w:b/>
        </w:rPr>
        <w:t>技术栈：</w:t>
      </w:r>
      <w:r>
        <w:t>HarmonyOS</w:t>
      </w:r>
      <w:proofErr w:type="spellEnd"/>
      <w:r>
        <w:t xml:space="preserve"> 6.0 / </w:t>
      </w:r>
      <w:proofErr w:type="spellStart"/>
      <w:r>
        <w:t>ArkTS</w:t>
      </w:r>
      <w:proofErr w:type="spellEnd"/>
      <w:r>
        <w:t xml:space="preserve"> / ArkUI / Hvigor 构建系统</w:t>
      </w:r>
    </w:p>
    <w:p w14:paraId="719D99D9" w14:textId="77777777" w:rsidR="00970D95" w:rsidRDefault="00970D95">
      <w:pPr>
        <w:pBdr>
          <w:bottom w:val="single" w:sz="6" w:space="1" w:color="CCCCCC"/>
        </w:pBdr>
        <w:rPr>
          <w:rFonts w:hint="eastAsia"/>
        </w:rPr>
      </w:pPr>
    </w:p>
    <w:p w14:paraId="462414B7" w14:textId="77777777" w:rsidR="00970D95" w:rsidRDefault="00000000">
      <w:pPr>
        <w:rPr>
          <w:rFonts w:hint="eastAsia"/>
        </w:rPr>
      </w:pPr>
      <w:r>
        <w:rPr>
          <w:b/>
          <w:sz w:val="32"/>
        </w:rPr>
        <w:t>二、整体完成情况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970D95" w14:paraId="31513397" w14:textId="77777777" w:rsidTr="00970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713B861F" w14:textId="77777777" w:rsidR="00970D95" w:rsidRDefault="00000000">
            <w:pPr>
              <w:rPr>
                <w:rFonts w:hint="eastAsia"/>
              </w:rPr>
            </w:pPr>
            <w:r>
              <w:rPr>
                <w:sz w:val="20"/>
              </w:rPr>
              <w:t>模块</w:t>
            </w:r>
          </w:p>
        </w:tc>
        <w:tc>
          <w:tcPr>
            <w:tcW w:w="2878" w:type="dxa"/>
          </w:tcPr>
          <w:p w14:paraId="139544B5" w14:textId="77777777" w:rsidR="00970D9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功能</w:t>
            </w:r>
          </w:p>
        </w:tc>
        <w:tc>
          <w:tcPr>
            <w:tcW w:w="2878" w:type="dxa"/>
          </w:tcPr>
          <w:p w14:paraId="60798787" w14:textId="77777777" w:rsidR="00970D9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状态</w:t>
            </w:r>
          </w:p>
        </w:tc>
      </w:tr>
      <w:tr w:rsidR="00970D95" w14:paraId="73E08653" w14:textId="77777777" w:rsidTr="00970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1334F0C4" w14:textId="77777777" w:rsidR="00970D95" w:rsidRDefault="00000000">
            <w:pPr>
              <w:rPr>
                <w:rFonts w:hint="eastAsia"/>
              </w:rPr>
            </w:pPr>
            <w:r>
              <w:rPr>
                <w:sz w:val="20"/>
              </w:rPr>
              <w:t>基础框架</w:t>
            </w:r>
          </w:p>
        </w:tc>
        <w:tc>
          <w:tcPr>
            <w:tcW w:w="2878" w:type="dxa"/>
          </w:tcPr>
          <w:p w14:paraId="71053890" w14:textId="77777777" w:rsidR="00970D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底部5Tab导航、路由系统、响应式布局</w:t>
            </w:r>
          </w:p>
        </w:tc>
        <w:tc>
          <w:tcPr>
            <w:tcW w:w="2878" w:type="dxa"/>
          </w:tcPr>
          <w:p w14:paraId="7057D057" w14:textId="77777777" w:rsidR="00970D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已完成</w:t>
            </w:r>
            <w:proofErr w:type="spellEnd"/>
          </w:p>
        </w:tc>
      </w:tr>
      <w:tr w:rsidR="00970D95" w14:paraId="582C27FF" w14:textId="77777777" w:rsidTr="00970D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078E0D93" w14:textId="77777777" w:rsidR="00970D95" w:rsidRDefault="00000000">
            <w:pPr>
              <w:rPr>
                <w:rFonts w:hint="eastAsia"/>
              </w:rPr>
            </w:pPr>
            <w:r>
              <w:rPr>
                <w:sz w:val="20"/>
              </w:rPr>
              <w:t>登录模块</w:t>
            </w:r>
          </w:p>
        </w:tc>
        <w:tc>
          <w:tcPr>
            <w:tcW w:w="2878" w:type="dxa"/>
          </w:tcPr>
          <w:p w14:paraId="6FAB77C6" w14:textId="77777777" w:rsidR="00970D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账号密码登录、注册、修改密码、隐私协议</w:t>
            </w:r>
          </w:p>
        </w:tc>
        <w:tc>
          <w:tcPr>
            <w:tcW w:w="2878" w:type="dxa"/>
          </w:tcPr>
          <w:p w14:paraId="201EC9B0" w14:textId="77777777" w:rsidR="00970D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已完成</w:t>
            </w:r>
            <w:proofErr w:type="spellEnd"/>
          </w:p>
        </w:tc>
      </w:tr>
      <w:tr w:rsidR="00970D95" w14:paraId="6F15DFFD" w14:textId="77777777" w:rsidTr="00970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31075148" w14:textId="77777777" w:rsidR="00970D95" w:rsidRDefault="00000000">
            <w:pPr>
              <w:rPr>
                <w:rFonts w:hint="eastAsia"/>
              </w:rPr>
            </w:pPr>
            <w:r>
              <w:rPr>
                <w:sz w:val="20"/>
              </w:rPr>
              <w:t>AI 智能助教</w:t>
            </w:r>
          </w:p>
        </w:tc>
        <w:tc>
          <w:tcPr>
            <w:tcW w:w="2878" w:type="dxa"/>
          </w:tcPr>
          <w:p w14:paraId="00C6035D" w14:textId="77777777" w:rsidR="00970D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对话搜题（手动输入 + 拍照搜题）</w:t>
            </w:r>
          </w:p>
        </w:tc>
        <w:tc>
          <w:tcPr>
            <w:tcW w:w="2878" w:type="dxa"/>
          </w:tcPr>
          <w:p w14:paraId="477BAFD9" w14:textId="77777777" w:rsidR="00970D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已完成</w:t>
            </w:r>
            <w:proofErr w:type="spellEnd"/>
          </w:p>
        </w:tc>
      </w:tr>
      <w:tr w:rsidR="00970D95" w14:paraId="1B969DF4" w14:textId="77777777" w:rsidTr="00970D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353ECF24" w14:textId="77777777" w:rsidR="00970D95" w:rsidRDefault="00000000">
            <w:pPr>
              <w:rPr>
                <w:rFonts w:hint="eastAsia"/>
              </w:rPr>
            </w:pPr>
            <w:r>
              <w:rPr>
                <w:sz w:val="20"/>
              </w:rPr>
              <w:t>首页模块</w:t>
            </w:r>
          </w:p>
        </w:tc>
        <w:tc>
          <w:tcPr>
            <w:tcW w:w="2878" w:type="dxa"/>
          </w:tcPr>
          <w:p w14:paraId="459D7703" w14:textId="77777777" w:rsidR="00970D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首页展示、分类跳转</w:t>
            </w:r>
          </w:p>
        </w:tc>
        <w:tc>
          <w:tcPr>
            <w:tcW w:w="2878" w:type="dxa"/>
          </w:tcPr>
          <w:p w14:paraId="44EB8D40" w14:textId="77777777" w:rsidR="00970D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已完成</w:t>
            </w:r>
          </w:p>
        </w:tc>
      </w:tr>
      <w:tr w:rsidR="00970D95" w14:paraId="095F0292" w14:textId="77777777" w:rsidTr="00970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7C365AFA" w14:textId="77777777" w:rsidR="00970D95" w:rsidRDefault="00000000">
            <w:pPr>
              <w:rPr>
                <w:rFonts w:hint="eastAsia"/>
              </w:rPr>
            </w:pPr>
            <w:r>
              <w:rPr>
                <w:sz w:val="20"/>
              </w:rPr>
              <w:t>课程训练</w:t>
            </w:r>
          </w:p>
        </w:tc>
        <w:tc>
          <w:tcPr>
            <w:tcW w:w="2878" w:type="dxa"/>
          </w:tcPr>
          <w:p w14:paraId="4C4D11A5" w14:textId="77777777" w:rsidR="00970D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课程浏览、视频播放、课程详情</w:t>
            </w:r>
          </w:p>
        </w:tc>
        <w:tc>
          <w:tcPr>
            <w:tcW w:w="2878" w:type="dxa"/>
          </w:tcPr>
          <w:p w14:paraId="43AAC547" w14:textId="77777777" w:rsidR="00970D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已完成</w:t>
            </w:r>
            <w:proofErr w:type="spellEnd"/>
          </w:p>
        </w:tc>
      </w:tr>
      <w:tr w:rsidR="00970D95" w14:paraId="2FEAFC8C" w14:textId="77777777" w:rsidTr="00970D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1CF26359" w14:textId="77777777" w:rsidR="00970D95" w:rsidRDefault="00000000">
            <w:pPr>
              <w:rPr>
                <w:rFonts w:hint="eastAsia"/>
              </w:rPr>
            </w:pPr>
            <w:r>
              <w:rPr>
                <w:sz w:val="20"/>
              </w:rPr>
              <w:t>考试练习</w:t>
            </w:r>
          </w:p>
        </w:tc>
        <w:tc>
          <w:tcPr>
            <w:tcW w:w="2878" w:type="dxa"/>
          </w:tcPr>
          <w:p w14:paraId="19DA0BAD" w14:textId="77777777" w:rsidR="00970D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计时考试、自动交卷、成绩查看</w:t>
            </w:r>
          </w:p>
        </w:tc>
        <w:tc>
          <w:tcPr>
            <w:tcW w:w="2878" w:type="dxa"/>
          </w:tcPr>
          <w:p w14:paraId="5CFEA41E" w14:textId="77777777" w:rsidR="00970D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已完成</w:t>
            </w:r>
            <w:proofErr w:type="spellEnd"/>
          </w:p>
        </w:tc>
      </w:tr>
      <w:tr w:rsidR="00970D95" w14:paraId="691122DB" w14:textId="77777777" w:rsidTr="00970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64E7650B" w14:textId="77777777" w:rsidR="00970D95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个人中心</w:t>
            </w:r>
          </w:p>
        </w:tc>
        <w:tc>
          <w:tcPr>
            <w:tcW w:w="2878" w:type="dxa"/>
          </w:tcPr>
          <w:p w14:paraId="1C1C3D33" w14:textId="77777777" w:rsidR="00970D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个人信息、课程管理、考试练习、设置</w:t>
            </w:r>
          </w:p>
        </w:tc>
        <w:tc>
          <w:tcPr>
            <w:tcW w:w="2878" w:type="dxa"/>
          </w:tcPr>
          <w:p w14:paraId="02649E14" w14:textId="77777777" w:rsidR="00970D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已完成</w:t>
            </w:r>
            <w:proofErr w:type="spellEnd"/>
          </w:p>
        </w:tc>
      </w:tr>
      <w:tr w:rsidR="00970D95" w14:paraId="4C408310" w14:textId="77777777" w:rsidTr="00970D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5173113D" w14:textId="77777777" w:rsidR="00970D95" w:rsidRDefault="00000000">
            <w:pPr>
              <w:rPr>
                <w:rFonts w:hint="eastAsia"/>
              </w:rPr>
            </w:pPr>
            <w:r>
              <w:rPr>
                <w:sz w:val="20"/>
              </w:rPr>
              <w:t>错题本</w:t>
            </w:r>
          </w:p>
        </w:tc>
        <w:tc>
          <w:tcPr>
            <w:tcW w:w="2878" w:type="dxa"/>
          </w:tcPr>
          <w:p w14:paraId="46692E4C" w14:textId="77777777" w:rsidR="00970D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错题展示、用户自主添加、AI 联动分析</w:t>
            </w:r>
          </w:p>
        </w:tc>
        <w:tc>
          <w:tcPr>
            <w:tcW w:w="2878" w:type="dxa"/>
          </w:tcPr>
          <w:p w14:paraId="4C21EAFB" w14:textId="77777777" w:rsidR="00970D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已完成</w:t>
            </w:r>
            <w:proofErr w:type="spellEnd"/>
          </w:p>
        </w:tc>
      </w:tr>
      <w:tr w:rsidR="00970D95" w14:paraId="7D994230" w14:textId="77777777" w:rsidTr="00970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61F0DB85" w14:textId="77777777" w:rsidR="00970D95" w:rsidRDefault="00000000">
            <w:pPr>
              <w:rPr>
                <w:rFonts w:hint="eastAsia"/>
              </w:rPr>
            </w:pPr>
            <w:r>
              <w:rPr>
                <w:sz w:val="20"/>
              </w:rPr>
              <w:t>消息中心</w:t>
            </w:r>
          </w:p>
        </w:tc>
        <w:tc>
          <w:tcPr>
            <w:tcW w:w="2878" w:type="dxa"/>
          </w:tcPr>
          <w:p w14:paraId="70226DEE" w14:textId="77777777" w:rsidR="00970D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消息列表与展示</w:t>
            </w:r>
          </w:p>
        </w:tc>
        <w:tc>
          <w:tcPr>
            <w:tcW w:w="2878" w:type="dxa"/>
          </w:tcPr>
          <w:p w14:paraId="73E043E3" w14:textId="77777777" w:rsidR="00970D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已完成</w:t>
            </w:r>
          </w:p>
        </w:tc>
      </w:tr>
    </w:tbl>
    <w:p w14:paraId="7B8D2CD6" w14:textId="77777777" w:rsidR="00970D95" w:rsidRDefault="00970D95">
      <w:pPr>
        <w:rPr>
          <w:rFonts w:hint="eastAsia"/>
        </w:rPr>
      </w:pPr>
    </w:p>
    <w:p w14:paraId="71FE0241" w14:textId="77777777" w:rsidR="00970D95" w:rsidRDefault="00970D95">
      <w:pPr>
        <w:pBdr>
          <w:bottom w:val="single" w:sz="6" w:space="1" w:color="CCCCCC"/>
        </w:pBdr>
        <w:rPr>
          <w:rFonts w:hint="eastAsia"/>
        </w:rPr>
      </w:pPr>
    </w:p>
    <w:p w14:paraId="38A962D6" w14:textId="77777777" w:rsidR="00970D95" w:rsidRDefault="00000000">
      <w:pPr>
        <w:rPr>
          <w:rFonts w:hint="eastAsia"/>
        </w:rPr>
      </w:pPr>
      <w:r>
        <w:rPr>
          <w:b/>
          <w:sz w:val="32"/>
        </w:rPr>
        <w:t>三、重点完成功能详述</w:t>
      </w:r>
    </w:p>
    <w:p w14:paraId="554182E2" w14:textId="77777777" w:rsidR="00970D95" w:rsidRDefault="00000000">
      <w:pPr>
        <w:rPr>
          <w:rFonts w:hint="eastAsia"/>
        </w:rPr>
      </w:pPr>
      <w:r>
        <w:rPr>
          <w:b/>
          <w:sz w:val="26"/>
        </w:rPr>
        <w:t>3.1 登录功能（features/login）</w:t>
      </w:r>
    </w:p>
    <w:p w14:paraId="4D46FB75" w14:textId="77777777" w:rsidR="00970D95" w:rsidRDefault="00000000">
      <w:pPr>
        <w:rPr>
          <w:rFonts w:hint="eastAsia"/>
          <w:lang w:eastAsia="zh-CN"/>
        </w:rPr>
      </w:pPr>
      <w:r>
        <w:rPr>
          <w:lang w:eastAsia="zh-CN"/>
        </w:rPr>
        <w:t>完整的账号认证体系已搭建完成，具体包括：</w:t>
      </w:r>
    </w:p>
    <w:p w14:paraId="37298BCD" w14:textId="77777777" w:rsidR="00970D95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登录页（</w:t>
      </w:r>
      <w:proofErr w:type="spellStart"/>
      <w:r>
        <w:rPr>
          <w:b/>
          <w:lang w:eastAsia="zh-CN"/>
        </w:rPr>
        <w:t>LoginView</w:t>
      </w:r>
      <w:proofErr w:type="spellEnd"/>
      <w:r>
        <w:rPr>
          <w:b/>
          <w:lang w:eastAsia="zh-CN"/>
        </w:rPr>
        <w:t xml:space="preserve">）— </w:t>
      </w:r>
      <w:r>
        <w:rPr>
          <w:lang w:eastAsia="zh-CN"/>
        </w:rPr>
        <w:t>支持手机号 + 密码登录，记住密码功能，页面防截屏保护</w:t>
      </w:r>
    </w:p>
    <w:p w14:paraId="4FE4F836" w14:textId="77777777" w:rsidR="00970D95" w:rsidRDefault="00000000">
      <w:pPr>
        <w:pStyle w:val="a0"/>
        <w:rPr>
          <w:rFonts w:hint="eastAsia"/>
        </w:rPr>
      </w:pPr>
      <w:proofErr w:type="spellStart"/>
      <w:r>
        <w:rPr>
          <w:b/>
        </w:rPr>
        <w:t>注册页（RegisterView</w:t>
      </w:r>
      <w:proofErr w:type="spellEnd"/>
      <w:r>
        <w:rPr>
          <w:b/>
        </w:rPr>
        <w:t xml:space="preserve">）— </w:t>
      </w:r>
      <w:proofErr w:type="spellStart"/>
      <w:r>
        <w:t>手机号注册，包含验证码、密码确认、姓名、身份证号、性别、所在区镇（DistrictTownDialog</w:t>
      </w:r>
      <w:proofErr w:type="spellEnd"/>
      <w:r>
        <w:t xml:space="preserve"> </w:t>
      </w:r>
      <w:proofErr w:type="spellStart"/>
      <w:r>
        <w:t>地区选择器</w:t>
      </w:r>
      <w:proofErr w:type="spellEnd"/>
      <w:r>
        <w:t>）、</w:t>
      </w:r>
      <w:proofErr w:type="spellStart"/>
      <w:r>
        <w:t>单位、行业类型等完整信息采集</w:t>
      </w:r>
      <w:proofErr w:type="spellEnd"/>
    </w:p>
    <w:p w14:paraId="1E130710" w14:textId="77777777" w:rsidR="00970D95" w:rsidRDefault="00000000">
      <w:pPr>
        <w:pStyle w:val="a0"/>
        <w:rPr>
          <w:rFonts w:hint="eastAsia"/>
        </w:rPr>
      </w:pPr>
      <w:r>
        <w:rPr>
          <w:b/>
        </w:rPr>
        <w:t xml:space="preserve">修改密码（ModifyPasswordView）— </w:t>
      </w:r>
      <w:r>
        <w:t>支持通过验证码修改密码</w:t>
      </w:r>
    </w:p>
    <w:p w14:paraId="5B02A350" w14:textId="77777777" w:rsidR="00970D95" w:rsidRDefault="00000000">
      <w:pPr>
        <w:pStyle w:val="a0"/>
        <w:rPr>
          <w:rFonts w:hint="eastAsia"/>
        </w:rPr>
      </w:pPr>
      <w:r>
        <w:rPr>
          <w:b/>
        </w:rPr>
        <w:t xml:space="preserve">隐私协议（PolicyAgreement）— </w:t>
      </w:r>
      <w:r>
        <w:t>用户协议与隐私政策展示</w:t>
      </w:r>
    </w:p>
    <w:p w14:paraId="0F401E3D" w14:textId="77777777" w:rsidR="00970D95" w:rsidRDefault="00000000">
      <w:pPr>
        <w:pStyle w:val="a0"/>
        <w:rPr>
          <w:rFonts w:hint="eastAsia"/>
        </w:rPr>
      </w:pPr>
      <w:r>
        <w:rPr>
          <w:b/>
        </w:rPr>
        <w:t xml:space="preserve">退出登录（LogoutView / LogoutNextView）— </w:t>
      </w:r>
      <w:r>
        <w:t>退出确认流程</w:t>
      </w:r>
    </w:p>
    <w:p w14:paraId="29D4CC66" w14:textId="77777777" w:rsidR="00970D95" w:rsidRDefault="00000000">
      <w:pPr>
        <w:rPr>
          <w:rFonts w:hint="eastAsia"/>
        </w:rPr>
      </w:pPr>
      <w:r>
        <w:rPr>
          <w:b/>
          <w:sz w:val="26"/>
        </w:rPr>
        <w:t>3.2 AI 智能搜题（features/aiagent）</w:t>
      </w:r>
    </w:p>
    <w:p w14:paraId="63B22E68" w14:textId="77777777" w:rsidR="00970D95" w:rsidRDefault="00000000">
      <w:pPr>
        <w:rPr>
          <w:rFonts w:hint="eastAsia"/>
          <w:lang w:eastAsia="zh-CN"/>
        </w:rPr>
      </w:pPr>
      <w:r>
        <w:rPr>
          <w:lang w:eastAsia="zh-CN"/>
        </w:rPr>
        <w:t>AI 智能助教"小智"是整个项目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核心的智能化功能模块，支持</w:t>
      </w:r>
      <w:proofErr w:type="gramStart"/>
      <w:r>
        <w:rPr>
          <w:lang w:eastAsia="zh-CN"/>
        </w:rPr>
        <w:t>两种搜题方式</w:t>
      </w:r>
      <w:proofErr w:type="gramEnd"/>
      <w:r>
        <w:rPr>
          <w:lang w:eastAsia="zh-CN"/>
        </w:rPr>
        <w:t>：</w:t>
      </w:r>
    </w:p>
    <w:p w14:paraId="45AB4551" w14:textId="77777777" w:rsidR="00970D95" w:rsidRDefault="00000000">
      <w:pPr>
        <w:rPr>
          <w:rFonts w:hint="eastAsia"/>
        </w:rPr>
      </w:pPr>
      <w:proofErr w:type="spellStart"/>
      <w:r>
        <w:rPr>
          <w:b/>
          <w:sz w:val="22"/>
        </w:rPr>
        <w:t>手动输入搜题</w:t>
      </w:r>
      <w:proofErr w:type="spellEnd"/>
    </w:p>
    <w:p w14:paraId="568EFFBA" w14:textId="77777777" w:rsidR="00970D9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基于大语言模型的对话式 AI 助教，系统角色设定为专业教育助教"小智"</w:t>
      </w:r>
    </w:p>
    <w:p w14:paraId="46F57177" w14:textId="77777777" w:rsidR="00970D9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支持多轮对话，保留最多 20 条历史消息上下文</w:t>
      </w:r>
    </w:p>
    <w:p w14:paraId="510EB57A" w14:textId="77777777" w:rsidR="00970D9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提供快捷推荐问题，一键发起常见学习分析请求</w:t>
      </w:r>
    </w:p>
    <w:p w14:paraId="26FF661C" w14:textId="77777777" w:rsidR="00970D95" w:rsidRDefault="00000000">
      <w:pPr>
        <w:pStyle w:val="a0"/>
        <w:rPr>
          <w:rFonts w:hint="eastAsia"/>
        </w:rPr>
      </w:pPr>
      <w:r>
        <w:t xml:space="preserve">HTTP </w:t>
      </w:r>
      <w:proofErr w:type="spellStart"/>
      <w:r>
        <w:t>请求</w:t>
      </w:r>
      <w:proofErr w:type="spellEnd"/>
      <w:r>
        <w:t xml:space="preserve"> AI API，支持请求取消与超时重试（最多3次）</w:t>
      </w:r>
    </w:p>
    <w:p w14:paraId="2EFD0EEC" w14:textId="77777777" w:rsidR="00970D95" w:rsidRDefault="00000000">
      <w:pPr>
        <w:rPr>
          <w:rFonts w:hint="eastAsia"/>
        </w:rPr>
      </w:pPr>
      <w:r>
        <w:rPr>
          <w:b/>
          <w:sz w:val="22"/>
        </w:rPr>
        <w:t>拍照搜题</w:t>
      </w:r>
    </w:p>
    <w:p w14:paraId="3D3249E7" w14:textId="77777777" w:rsidR="00970D9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支持调用设备相机拍摄题目，上</w:t>
      </w:r>
      <w:proofErr w:type="gramStart"/>
      <w:r>
        <w:rPr>
          <w:lang w:eastAsia="zh-CN"/>
        </w:rPr>
        <w:t>传图片</w:t>
      </w:r>
      <w:proofErr w:type="gramEnd"/>
      <w:r>
        <w:rPr>
          <w:lang w:eastAsia="zh-CN"/>
        </w:rPr>
        <w:t>进行 AI 识别与解答</w:t>
      </w:r>
    </w:p>
    <w:p w14:paraId="4D49F869" w14:textId="77777777" w:rsidR="00970D9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结合图像识别与 AI 大模型，实现"拍即答"的</w:t>
      </w:r>
      <w:proofErr w:type="gramStart"/>
      <w:r>
        <w:rPr>
          <w:lang w:eastAsia="zh-CN"/>
        </w:rPr>
        <w:t>便捷搜题体验</w:t>
      </w:r>
      <w:proofErr w:type="gramEnd"/>
    </w:p>
    <w:p w14:paraId="29CBB7A7" w14:textId="77777777" w:rsidR="00970D95" w:rsidRDefault="00000000">
      <w:pPr>
        <w:rPr>
          <w:rFonts w:hint="eastAsia"/>
        </w:rPr>
      </w:pPr>
      <w:r>
        <w:t xml:space="preserve">AI </w:t>
      </w:r>
      <w:proofErr w:type="spellStart"/>
      <w:r>
        <w:t>助教核心能力</w:t>
      </w:r>
      <w:proofErr w:type="spellEnd"/>
      <w:r>
        <w:t>：</w:t>
      </w:r>
    </w:p>
    <w:p w14:paraId="07513D8A" w14:textId="77777777" w:rsidR="00970D9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分析学生学习数据，定位薄弱知识点</w:t>
      </w:r>
    </w:p>
    <w:p w14:paraId="52B28FA1" w14:textId="77777777" w:rsidR="00970D95" w:rsidRDefault="00000000">
      <w:pPr>
        <w:pStyle w:val="a0"/>
        <w:rPr>
          <w:rFonts w:hint="eastAsia"/>
        </w:rPr>
      </w:pPr>
      <w:proofErr w:type="spellStart"/>
      <w:r>
        <w:t>解答学科知识问题</w:t>
      </w:r>
      <w:proofErr w:type="spellEnd"/>
    </w:p>
    <w:p w14:paraId="6F246A89" w14:textId="1749583B" w:rsidR="00C35F9B" w:rsidRDefault="00C35F9B">
      <w:pPr>
        <w:pStyle w:val="a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D76128C" wp14:editId="1808D24F">
            <wp:extent cx="3728085" cy="8229600"/>
            <wp:effectExtent l="0" t="0" r="5715" b="0"/>
            <wp:docPr id="1372527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27857" name="图片 137252785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80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5686DB3" wp14:editId="638598F2">
            <wp:extent cx="3758565" cy="8229600"/>
            <wp:effectExtent l="0" t="0" r="0" b="0"/>
            <wp:docPr id="108532849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28494" name="图片 10853284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85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CE3B" w14:textId="77777777" w:rsidR="00970D95" w:rsidRDefault="00000000">
      <w:pPr>
        <w:rPr>
          <w:rFonts w:hint="eastAsia"/>
          <w:lang w:eastAsia="zh-CN"/>
        </w:rPr>
      </w:pPr>
      <w:r>
        <w:rPr>
          <w:b/>
          <w:sz w:val="26"/>
          <w:lang w:eastAsia="zh-CN"/>
        </w:rPr>
        <w:lastRenderedPageBreak/>
        <w:t>3.3 错题本（features/mine）</w:t>
      </w:r>
    </w:p>
    <w:p w14:paraId="777499C7" w14:textId="77777777" w:rsidR="00970D95" w:rsidRDefault="00000000">
      <w:pPr>
        <w:rPr>
          <w:rFonts w:hint="eastAsia"/>
          <w:lang w:eastAsia="zh-CN"/>
        </w:rPr>
      </w:pPr>
      <w:r>
        <w:rPr>
          <w:lang w:eastAsia="zh-CN"/>
        </w:rPr>
        <w:t>错题本功能帮助用户集中管理学习过程中产生的错题，支持用户自主添加与回顾，是学习闭环的重要组成部分。</w:t>
      </w:r>
    </w:p>
    <w:p w14:paraId="4F3C5A28" w14:textId="77777777" w:rsidR="00970D95" w:rsidRDefault="00000000">
      <w:pPr>
        <w:rPr>
          <w:rFonts w:hint="eastAsia"/>
        </w:rPr>
      </w:pPr>
      <w:proofErr w:type="spellStart"/>
      <w:r>
        <w:rPr>
          <w:b/>
          <w:sz w:val="22"/>
        </w:rPr>
        <w:t>错题集展示</w:t>
      </w:r>
      <w:proofErr w:type="spellEnd"/>
    </w:p>
    <w:p w14:paraId="595B9BE7" w14:textId="77777777" w:rsidR="00970D9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以列表形式展示所有错题，每条记录包含题目内容、选项、正确答案与用户所选答案的对比</w:t>
      </w:r>
    </w:p>
    <w:p w14:paraId="2A78D1EC" w14:textId="77777777" w:rsidR="00970D9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每道错题附带题目解析，帮助用户理解错误原因</w:t>
      </w:r>
    </w:p>
    <w:p w14:paraId="781A1EE0" w14:textId="77777777" w:rsidR="00970D95" w:rsidRDefault="00000000">
      <w:pPr>
        <w:pStyle w:val="a0"/>
        <w:rPr>
          <w:rFonts w:hint="eastAsia"/>
        </w:rPr>
      </w:pPr>
      <w:proofErr w:type="spellStart"/>
      <w:r>
        <w:t>支持删除单条错题记录</w:t>
      </w:r>
      <w:proofErr w:type="spellEnd"/>
    </w:p>
    <w:p w14:paraId="1D1F76E8" w14:textId="77777777" w:rsidR="00970D95" w:rsidRDefault="00000000">
      <w:pPr>
        <w:rPr>
          <w:rFonts w:hint="eastAsia"/>
        </w:rPr>
      </w:pPr>
      <w:r>
        <w:rPr>
          <w:b/>
          <w:sz w:val="22"/>
        </w:rPr>
        <w:t>用户自主添加错题</w:t>
      </w:r>
    </w:p>
    <w:p w14:paraId="5B215BC0" w14:textId="77777777" w:rsidR="00970D9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支持用户手动录入错题，包括题目描述、选项内容、正确答案及解析</w:t>
      </w:r>
    </w:p>
    <w:p w14:paraId="29C9BACE" w14:textId="77777777" w:rsidR="00970D9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自定义错题分类（如归属学科、知识点），便于分类管理与检索</w:t>
      </w:r>
    </w:p>
    <w:p w14:paraId="3B103373" w14:textId="77777777" w:rsidR="00970D9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添加后的错题数据同步至 AI 学习分析系统，AI 助教"小智"可基于错题记录分析薄弱知识点，生成个性化学习建议</w:t>
      </w:r>
    </w:p>
    <w:p w14:paraId="7792889C" w14:textId="77777777" w:rsidR="00970D95" w:rsidRDefault="00000000">
      <w:pPr>
        <w:rPr>
          <w:rFonts w:hint="eastAsia"/>
        </w:rPr>
      </w:pPr>
      <w:r>
        <w:rPr>
          <w:b/>
          <w:sz w:val="22"/>
        </w:rPr>
        <w:t xml:space="preserve">与 AI </w:t>
      </w:r>
      <w:proofErr w:type="spellStart"/>
      <w:r>
        <w:rPr>
          <w:b/>
          <w:sz w:val="22"/>
        </w:rPr>
        <w:t>助教联动</w:t>
      </w:r>
      <w:proofErr w:type="spellEnd"/>
    </w:p>
    <w:p w14:paraId="4B8FAD9A" w14:textId="77777777" w:rsidR="00970D95" w:rsidRDefault="00000000">
      <w:pPr>
        <w:pStyle w:val="a0"/>
        <w:rPr>
          <w:rFonts w:hint="eastAsia"/>
        </w:rPr>
      </w:pPr>
      <w:r>
        <w:t>错题数据通过 DataCollectService 汇聚至 AI 分析引擎</w:t>
      </w:r>
    </w:p>
    <w:p w14:paraId="6203BA32" w14:textId="77777777" w:rsidR="00970D9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AI 助教在分析学生学习情况时，自动引用错题统计数据（错题涉及的知识点、高频错误类型等）</w:t>
      </w:r>
    </w:p>
    <w:p w14:paraId="440AF46B" w14:textId="77777777" w:rsidR="00970D9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形成"做题 → 错题记录 → AI 诊断 → 精准复习"的</w:t>
      </w:r>
      <w:proofErr w:type="gramStart"/>
      <w:r>
        <w:rPr>
          <w:lang w:eastAsia="zh-CN"/>
        </w:rPr>
        <w:t>完整学习</w:t>
      </w:r>
      <w:proofErr w:type="gramEnd"/>
      <w:r>
        <w:rPr>
          <w:lang w:eastAsia="zh-CN"/>
        </w:rPr>
        <w:t>闭环</w:t>
      </w:r>
    </w:p>
    <w:p w14:paraId="734F880E" w14:textId="77777777" w:rsidR="00970D95" w:rsidRDefault="00000000">
      <w:pPr>
        <w:rPr>
          <w:rFonts w:hint="eastAsia"/>
        </w:rPr>
      </w:pPr>
      <w:proofErr w:type="spellStart"/>
      <w:r>
        <w:t>数据模型</w:t>
      </w:r>
      <w:proofErr w:type="spellEnd"/>
      <w:r>
        <w:t>：</w:t>
      </w:r>
    </w:p>
    <w:p w14:paraId="4D238376" w14:textId="77777777" w:rsidR="00970D95" w:rsidRDefault="00000000">
      <w:pPr>
        <w:pStyle w:val="a0"/>
        <w:rPr>
          <w:rFonts w:hint="eastAsia"/>
          <w:lang w:eastAsia="zh-CN"/>
        </w:rPr>
      </w:pPr>
      <w:proofErr w:type="spellStart"/>
      <w:r>
        <w:rPr>
          <w:b/>
          <w:lang w:eastAsia="zh-CN"/>
        </w:rPr>
        <w:t>MineErrorModel</w:t>
      </w:r>
      <w:proofErr w:type="spellEnd"/>
      <w:r>
        <w:rPr>
          <w:b/>
          <w:lang w:eastAsia="zh-CN"/>
        </w:rPr>
        <w:t>（错题数据模型）：</w:t>
      </w:r>
      <w:r>
        <w:rPr>
          <w:lang w:eastAsia="zh-CN"/>
        </w:rPr>
        <w:t>题目标题、选项列表、正确答案、用户答案、唯一标识</w:t>
      </w:r>
    </w:p>
    <w:p w14:paraId="667721CD" w14:textId="77777777" w:rsidR="00970D95" w:rsidRDefault="00000000">
      <w:pPr>
        <w:pStyle w:val="a0"/>
        <w:rPr>
          <w:rFonts w:hint="eastAsia"/>
        </w:rPr>
      </w:pPr>
      <w:proofErr w:type="spellStart"/>
      <w:r>
        <w:rPr>
          <w:b/>
        </w:rPr>
        <w:t>ErrorQuestionItem（AI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分析用错题模型</w:t>
      </w:r>
      <w:proofErr w:type="spellEnd"/>
      <w:r>
        <w:rPr>
          <w:b/>
        </w:rPr>
        <w:t>）：</w:t>
      </w:r>
      <w:proofErr w:type="spellStart"/>
      <w:r>
        <w:t>题目标题、所属学科分类</w:t>
      </w:r>
      <w:proofErr w:type="spellEnd"/>
    </w:p>
    <w:p w14:paraId="0358B0CF" w14:textId="77777777" w:rsidR="00970D95" w:rsidRDefault="00970D95">
      <w:pPr>
        <w:pBdr>
          <w:bottom w:val="single" w:sz="6" w:space="1" w:color="CCCCCC"/>
        </w:pBdr>
        <w:rPr>
          <w:rFonts w:hint="eastAsia"/>
        </w:rPr>
      </w:pPr>
    </w:p>
    <w:p w14:paraId="7C83A7EC" w14:textId="77777777" w:rsidR="00970D95" w:rsidRDefault="00000000">
      <w:pPr>
        <w:rPr>
          <w:rFonts w:hint="eastAsia"/>
        </w:rPr>
      </w:pPr>
      <w:r>
        <w:rPr>
          <w:b/>
          <w:sz w:val="32"/>
        </w:rPr>
        <w:t>四、技术亮点</w:t>
      </w:r>
    </w:p>
    <w:p w14:paraId="61CE07D0" w14:textId="77777777" w:rsidR="00970D9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b/>
          <w:lang w:eastAsia="zh-CN"/>
        </w:rPr>
        <w:t xml:space="preserve">模块化架构 — </w:t>
      </w:r>
      <w:r>
        <w:rPr>
          <w:lang w:eastAsia="zh-CN"/>
        </w:rPr>
        <w:t xml:space="preserve">采用 HAP + HSP 分层设计，7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功能模块独立开发、独立构建，通过 @safe/&lt;module&gt; 命名空间实现模块间依赖</w:t>
      </w:r>
    </w:p>
    <w:p w14:paraId="380E92CD" w14:textId="77777777" w:rsidR="00970D95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 xml:space="preserve">MVVM 设计模式 — </w:t>
      </w:r>
      <w:proofErr w:type="spellStart"/>
      <w:r>
        <w:rPr>
          <w:lang w:eastAsia="zh-CN"/>
        </w:rPr>
        <w:t>ViewModel</w:t>
      </w:r>
      <w:proofErr w:type="spell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层统一</w:t>
      </w:r>
      <w:proofErr w:type="gramEnd"/>
      <w:r>
        <w:rPr>
          <w:lang w:eastAsia="zh-CN"/>
        </w:rPr>
        <w:t xml:space="preserve">管理 UI 状态，View </w:t>
      </w:r>
      <w:proofErr w:type="gramStart"/>
      <w:r>
        <w:rPr>
          <w:lang w:eastAsia="zh-CN"/>
        </w:rPr>
        <w:t>层纯声明</w:t>
      </w:r>
      <w:proofErr w:type="gramEnd"/>
      <w:r>
        <w:rPr>
          <w:lang w:eastAsia="zh-CN"/>
        </w:rPr>
        <w:t>式渲染，代码职责清晰</w:t>
      </w:r>
    </w:p>
    <w:p w14:paraId="22228CF4" w14:textId="77777777" w:rsidR="00970D95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b/>
          <w:lang w:eastAsia="zh-CN"/>
        </w:rPr>
        <w:t xml:space="preserve">AI 集成 — </w:t>
      </w:r>
      <w:r>
        <w:rPr>
          <w:lang w:eastAsia="zh-CN"/>
        </w:rPr>
        <w:t>完整的 AI 对话系统，包含系统提示词工程、对话历史管理、流式响应、错误重试等企业级特性</w:t>
      </w:r>
    </w:p>
    <w:p w14:paraId="22863540" w14:textId="77777777" w:rsidR="00970D95" w:rsidRDefault="00000000">
      <w:pPr>
        <w:rPr>
          <w:rFonts w:hint="eastAsia"/>
        </w:rPr>
      </w:pPr>
      <w:r>
        <w:t xml:space="preserve">4. </w:t>
      </w:r>
      <w:proofErr w:type="spellStart"/>
      <w:r>
        <w:rPr>
          <w:b/>
        </w:rPr>
        <w:t>安全防护</w:t>
      </w:r>
      <w:proofErr w:type="spellEnd"/>
      <w:r>
        <w:rPr>
          <w:b/>
        </w:rPr>
        <w:t xml:space="preserve"> — </w:t>
      </w:r>
      <w:proofErr w:type="spellStart"/>
      <w:r>
        <w:t>登录页面启用防截屏模式（setWindowPrivacyMode</w:t>
      </w:r>
      <w:proofErr w:type="spellEnd"/>
      <w:r>
        <w:t>），</w:t>
      </w:r>
      <w:proofErr w:type="spellStart"/>
      <w:r>
        <w:t>保护用户敏感信息</w:t>
      </w:r>
      <w:proofErr w:type="spellEnd"/>
    </w:p>
    <w:p w14:paraId="11B58C1B" w14:textId="77777777" w:rsidR="00970D95" w:rsidRDefault="00000000">
      <w:pPr>
        <w:rPr>
          <w:rFonts w:hint="eastAsia"/>
        </w:rPr>
      </w:pPr>
      <w:r>
        <w:t xml:space="preserve">5. </w:t>
      </w:r>
      <w:r>
        <w:rPr>
          <w:b/>
        </w:rPr>
        <w:t xml:space="preserve">响应式布局 — </w:t>
      </w:r>
      <w:r>
        <w:t>基于断点检测（BreakpointUtil）的自适应布局，适配不同屏幕尺寸</w:t>
      </w:r>
    </w:p>
    <w:p w14:paraId="7CCC8F98" w14:textId="77777777" w:rsidR="00970D95" w:rsidRDefault="00000000">
      <w:pPr>
        <w:rPr>
          <w:rFonts w:hint="eastAsia"/>
        </w:rPr>
      </w:pPr>
      <w:r>
        <w:t xml:space="preserve">6. </w:t>
      </w:r>
      <w:r>
        <w:rPr>
          <w:b/>
        </w:rPr>
        <w:t xml:space="preserve">国际化支持 — </w:t>
      </w:r>
      <w:r>
        <w:t>中英文双语资源配置（zh_CN / en_US）</w:t>
      </w:r>
    </w:p>
    <w:p w14:paraId="3EBA5189" w14:textId="77777777" w:rsidR="00970D95" w:rsidRDefault="00970D95">
      <w:pPr>
        <w:pBdr>
          <w:bottom w:val="single" w:sz="6" w:space="1" w:color="CCCCCC"/>
        </w:pBdr>
        <w:rPr>
          <w:rFonts w:hint="eastAsia"/>
          <w:lang w:eastAsia="zh-CN"/>
        </w:rPr>
      </w:pPr>
    </w:p>
    <w:p w14:paraId="0CD6CFD0" w14:textId="18FC68B3" w:rsidR="00970D95" w:rsidRDefault="00DA6904">
      <w:pPr>
        <w:rPr>
          <w:rFonts w:hint="eastAsia"/>
          <w:lang w:eastAsia="zh-CN"/>
        </w:rPr>
      </w:pPr>
      <w:r>
        <w:rPr>
          <w:rFonts w:hint="eastAsia"/>
          <w:b/>
          <w:sz w:val="32"/>
          <w:lang w:eastAsia="zh-CN"/>
        </w:rPr>
        <w:t>五</w:t>
      </w:r>
      <w:r>
        <w:rPr>
          <w:b/>
          <w:sz w:val="32"/>
          <w:lang w:eastAsia="zh-CN"/>
        </w:rPr>
        <w:t>、总结</w:t>
      </w:r>
    </w:p>
    <w:p w14:paraId="27EF0647" w14:textId="77777777" w:rsidR="00970D95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项目整体框架搭建完毕，核心业务模块均已实现基础功能。登录认证体系完整，AI </w:t>
      </w:r>
      <w:proofErr w:type="gramStart"/>
      <w:r>
        <w:rPr>
          <w:lang w:eastAsia="zh-CN"/>
        </w:rPr>
        <w:t>智能搜题功能</w:t>
      </w:r>
      <w:proofErr w:type="gramEnd"/>
      <w:r>
        <w:rPr>
          <w:lang w:eastAsia="zh-CN"/>
        </w:rPr>
        <w:t>（手动输入 + 拍照搜题）是项目的差异化亮点，错题本功能实现了"做题 → 错题记录 → AI 诊断 → 精准复习"的学习闭环。当前项目处于核心功能已跑通、待对接真实后端服务与深度优化的阶段，具备良好的可演示性和后续扩展基础。</w:t>
      </w:r>
    </w:p>
    <w:sectPr w:rsidR="00970D95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9732720">
    <w:abstractNumId w:val="8"/>
  </w:num>
  <w:num w:numId="2" w16cid:durableId="981425656">
    <w:abstractNumId w:val="6"/>
  </w:num>
  <w:num w:numId="3" w16cid:durableId="175003763">
    <w:abstractNumId w:val="5"/>
  </w:num>
  <w:num w:numId="4" w16cid:durableId="1427798819">
    <w:abstractNumId w:val="4"/>
  </w:num>
  <w:num w:numId="5" w16cid:durableId="2061511137">
    <w:abstractNumId w:val="7"/>
  </w:num>
  <w:num w:numId="6" w16cid:durableId="192234210">
    <w:abstractNumId w:val="3"/>
  </w:num>
  <w:num w:numId="7" w16cid:durableId="106973921">
    <w:abstractNumId w:val="2"/>
  </w:num>
  <w:num w:numId="8" w16cid:durableId="498079748">
    <w:abstractNumId w:val="1"/>
  </w:num>
  <w:num w:numId="9" w16cid:durableId="185993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6C81"/>
    <w:rsid w:val="007649F5"/>
    <w:rsid w:val="007F1ED8"/>
    <w:rsid w:val="007F6F25"/>
    <w:rsid w:val="00970D95"/>
    <w:rsid w:val="00AA1D8D"/>
    <w:rsid w:val="00B47730"/>
    <w:rsid w:val="00C35F9B"/>
    <w:rsid w:val="00CB0664"/>
    <w:rsid w:val="00DA69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80B14C"/>
  <w14:defaultImageDpi w14:val="300"/>
  <w15:docId w15:val="{9EE3C039-23CE-493B-A2B5-81296A7CB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928</Words>
  <Characters>1162</Characters>
  <Application>Microsoft Office Word</Application>
  <DocSecurity>0</DocSecurity>
  <Lines>72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家庆 滕</cp:lastModifiedBy>
  <cp:revision>4</cp:revision>
  <dcterms:created xsi:type="dcterms:W3CDTF">2013-12-23T23:15:00Z</dcterms:created>
  <dcterms:modified xsi:type="dcterms:W3CDTF">2026-05-24T04:23:00Z</dcterms:modified>
  <cp:category/>
</cp:coreProperties>
</file>